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sz="6" w:val="dotted" w:color="888888" w:space="0"/>
              <w:left w:sz="6" w:val="dotted" w:color="888888" w:space="0"/>
              <w:bottom w:sz="6" w:val="dotted" w:color="888888" w:space="0"/>
              <w:right w:sz="6" w:val="dotted" w:color="888888" w:space="0"/>
            </w:tcBorders>
          </w:tcPr>
          <w:p>
            <w:pPr>
              <w:spacing w:before="160" w:after="160"/>
              <w:jc w:val="center"/>
            </w:pPr>
            <w:r>
              <w:rPr>
                <w:i/>
                <w:color w:val="808080"/>
                <w:sz w:val="20"/>
              </w:rPr>
              <w:t>[Law Firm / Individual Lawyer Letterhead]</w:t>
              <w:br/>
              <w:t>(If printing on official lawyer letterhead, discard this box)</w:t>
            </w:r>
          </w:p>
        </w:tc>
      </w:tr>
    </w:tbl>
    <w:p>
      <w:pPr>
        <w:spacing w:after="480" w:line="276" w:lineRule="auto"/>
        <w:jc w:val="left"/>
      </w:pPr>
    </w:p>
    <w:p>
      <w:pPr>
        <w:spacing w:after="120" w:line="276" w:lineRule="auto"/>
        <w:jc w:val="center"/>
      </w:pPr>
      <w:r>
        <w:rPr>
          <w:b/>
          <w:sz w:val="28"/>
        </w:rPr>
        <w:t>LETTER OF SUPPORT</w:t>
      </w:r>
    </w:p>
    <w:p>
      <w:pPr>
        <w:spacing w:after="480" w:line="276" w:lineRule="auto"/>
        <w:jc w:val="center"/>
      </w:pPr>
      <w:r>
        <w:rPr>
          <w:i/>
          <w:sz w:val="22"/>
        </w:rPr>
        <w:t>(For University Defense)</w:t>
      </w:r>
    </w:p>
    <w:p>
      <w:pPr>
        <w:spacing w:after="360" w:line="276" w:lineRule="auto"/>
        <w:jc w:val="left"/>
      </w:pPr>
      <w:r>
        <w:rPr>
          <w:b/>
        </w:rPr>
        <w:t xml:space="preserve">Date: </w:t>
      </w:r>
      <w:r>
        <w:t>____________________</w:t>
      </w:r>
    </w:p>
    <w:p>
      <w:pPr>
        <w:spacing w:after="360" w:line="276" w:lineRule="auto"/>
        <w:jc w:val="left"/>
      </w:pPr>
      <w:r>
        <w:t>To Whom It May Concern,</w:t>
      </w:r>
    </w:p>
    <w:p>
      <w:pPr>
        <w:spacing w:after="360" w:line="276" w:lineRule="auto"/>
        <w:jc w:val="left"/>
      </w:pPr>
      <w:r>
        <w:rPr>
          <w:b/>
        </w:rPr>
        <w:t xml:space="preserve">Subject: </w:t>
      </w:r>
      <w:r>
        <w:rPr>
          <w:b/>
        </w:rPr>
        <w:t>Letter of Support for Barq-e-Insaf Project</w:t>
      </w:r>
    </w:p>
    <w:p>
      <w:pPr>
        <w:spacing w:after="240" w:line="276" w:lineRule="auto"/>
        <w:jc w:val="left"/>
      </w:pPr>
      <w:r>
        <w:t xml:space="preserve">This letter is to confirm that [Law Firm Name / Lawyer Name] is aware of and supports the </w:t>
      </w:r>
      <w:r>
        <w:rPr>
          <w:b/>
        </w:rPr>
        <w:t>Barq-e-Insaf</w:t>
      </w:r>
      <w:r>
        <w:t xml:space="preserve"> project being developed by </w:t>
      </w:r>
      <w:r>
        <w:rPr>
          <w:b/>
        </w:rPr>
        <w:t>Anjum Kalwar, Momina Amin, and Rezan Sohail</w:t>
      </w:r>
      <w:r>
        <w:t xml:space="preserve"> as their Final Year Project at Bahria University, Karachi Campus.</w:t>
      </w:r>
    </w:p>
    <w:p>
      <w:pPr>
        <w:spacing w:after="240" w:line="276" w:lineRule="auto"/>
        <w:jc w:val="left"/>
      </w:pPr>
      <w:r>
        <w:t xml:space="preserve">We understand that </w:t>
      </w:r>
      <w:r>
        <w:rPr>
          <w:b/>
        </w:rPr>
        <w:t>Barq-e-Insaf</w:t>
      </w:r>
      <w:r>
        <w:t xml:space="preserve"> is an AI-powered mobile application designed to improve access to justice in Sindh by providing legal guidance through a multilingual chatbot, connecting citizens with verified lawyers, and enabling secure digital evidence management for property and family law disputes.</w:t>
      </w:r>
    </w:p>
    <w:p>
      <w:pPr>
        <w:spacing w:after="240" w:line="276" w:lineRule="auto"/>
        <w:jc w:val="left"/>
      </w:pPr>
      <w:r>
        <w:t>We have reviewed the project concept and believe it addresses a critical need in our legal system. We are willing to:</w:t>
      </w:r>
    </w:p>
    <w:p>
      <w:pPr>
        <w:pStyle w:val="ListBullet"/>
        <w:spacing w:after="80" w:line="276" w:lineRule="auto"/>
        <w:ind w:left="720"/>
      </w:pPr>
      <w:r>
        <w:t>Provide guidance on legal procedures and documentation related to property and family laws in Sindh.</w:t>
      </w:r>
    </w:p>
    <w:p>
      <w:pPr>
        <w:pStyle w:val="ListBullet"/>
        <w:spacing w:after="80" w:line="276" w:lineRule="auto"/>
        <w:ind w:left="720"/>
      </w:pPr>
      <w:r>
        <w:t>Review and validate the legal accuracy of the chatbot's responses and legal content.</w:t>
      </w:r>
    </w:p>
    <w:p>
      <w:pPr>
        <w:pStyle w:val="ListBullet"/>
        <w:spacing w:after="80" w:line="276" w:lineRule="auto"/>
        <w:ind w:left="720"/>
      </w:pPr>
      <w:r>
        <w:t>Act as a reference/advisor for the project team during development.</w:t>
      </w:r>
    </w:p>
    <w:p>
      <w:pPr>
        <w:pStyle w:val="ListBullet"/>
        <w:spacing w:after="80" w:line="276" w:lineRule="auto"/>
        <w:ind w:left="720"/>
      </w:pPr>
      <w:r>
        <w:t>Potentially use the platform upon completion to connect with clients.</w:t>
      </w:r>
    </w:p>
    <w:p>
      <w:pPr>
        <w:spacing w:after="240" w:line="276" w:lineRule="auto"/>
        <w:jc w:val="left"/>
      </w:pPr>
    </w:p>
    <w:p>
      <w:pPr>
        <w:spacing w:after="480" w:line="276" w:lineRule="auto"/>
        <w:jc w:val="left"/>
      </w:pPr>
      <w:r>
        <w:t>We support this initiative and encourage the team to continue their work on this impactful project.</w:t>
      </w:r>
    </w:p>
    <w:p>
      <w:pPr>
        <w:spacing w:after="720" w:line="276" w:lineRule="auto"/>
        <w:jc w:val="left"/>
      </w:pPr>
      <w:r>
        <w:t>Sincerely,</w:t>
      </w:r>
    </w:p>
    <w:p>
      <w:pPr>
        <w:spacing w:after="160" w:line="276" w:lineRule="auto"/>
        <w:jc w:val="left"/>
      </w:pPr>
      <w:r>
        <w:rPr>
          <w:b/>
        </w:rPr>
        <w:t xml:space="preserve">Signature: </w:t>
      </w:r>
      <w:r>
        <w:t>_____________________________</w:t>
      </w:r>
    </w:p>
    <w:p>
      <w:pPr>
        <w:spacing w:after="160" w:line="276" w:lineRule="auto"/>
        <w:jc w:val="left"/>
      </w:pPr>
      <w:r>
        <w:rPr>
          <w:b/>
        </w:rPr>
        <w:t xml:space="preserve">Name: </w:t>
      </w:r>
      <w:r>
        <w:t>_________________________________________</w:t>
      </w:r>
    </w:p>
    <w:p>
      <w:pPr>
        <w:spacing w:after="160" w:line="276" w:lineRule="auto"/>
        <w:jc w:val="left"/>
      </w:pPr>
      <w:r>
        <w:rPr>
          <w:b/>
        </w:rPr>
        <w:t xml:space="preserve">Designation: </w:t>
      </w:r>
      <w:r>
        <w:t>_________________________________________</w:t>
      </w:r>
    </w:p>
    <w:p>
      <w:pPr>
        <w:spacing w:after="160" w:line="276" w:lineRule="auto"/>
        <w:jc w:val="left"/>
      </w:pPr>
      <w:r>
        <w:rPr>
          <w:b/>
        </w:rPr>
        <w:t xml:space="preserve">Law Firm Name: </w:t>
      </w:r>
      <w:r>
        <w:t>________________________________________</w:t>
      </w:r>
    </w:p>
    <w:p>
      <w:pPr>
        <w:spacing w:after="160" w:line="276" w:lineRule="auto"/>
        <w:jc w:val="left"/>
      </w:pPr>
      <w:r>
        <w:rPr>
          <w:b/>
        </w:rPr>
        <w:t xml:space="preserve">Sindh Bar Council Registration No.: </w:t>
      </w:r>
      <w:r>
        <w:t>____________________</w:t>
      </w:r>
    </w:p>
    <w:p>
      <w:pPr>
        <w:spacing w:after="160" w:line="276" w:lineRule="auto"/>
        <w:jc w:val="left"/>
      </w:pPr>
      <w:r>
        <w:rPr>
          <w:b/>
        </w:rPr>
        <w:t xml:space="preserve">Contact Number: </w:t>
      </w:r>
      <w:r>
        <w:t>____________________________________</w:t>
      </w:r>
    </w:p>
    <w:p>
      <w:pPr>
        <w:spacing w:after="360" w:line="276" w:lineRule="auto"/>
        <w:jc w:val="left"/>
      </w:pPr>
      <w:r>
        <w:rPr>
          <w:b/>
        </w:rPr>
        <w:t xml:space="preserve">Email: </w:t>
      </w:r>
      <w:r>
        <w:t>___________________________________________</w:t>
      </w:r>
    </w:p>
    <w:p>
      <w:pPr>
        <w:spacing w:after="240" w:line="276" w:lineRule="auto"/>
        <w:jc w:val="left"/>
      </w:pPr>
      <w:r>
        <w:rPr>
          <w:i/>
          <w:color w:val="808080"/>
        </w:rPr>
        <w:t>[ Official Stamp 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